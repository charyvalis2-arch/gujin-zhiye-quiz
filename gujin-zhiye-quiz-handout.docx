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標楷體" w:hAnsi="標楷體" w:eastAsia="標楷體"/>
          <w:b/>
          <w:color w:val="000000"/>
          <w:sz w:val="44"/>
        </w:rPr>
        <w:t>古今職業稱謂・遊戲版講義</w:t>
      </w:r>
    </w:p>
    <w:p>
      <w:pPr>
        <w:spacing w:after="80" w:before="0"/>
      </w:pPr>
      <w:r>
        <w:rPr>
          <w:rFonts w:ascii="標楷體" w:hAnsi="標楷體" w:eastAsia="標楷體"/>
          <w:b w:val="0"/>
          <w:color w:val="000000"/>
          <w:sz w:val="22"/>
        </w:rPr>
        <w:t>配合線上即時檢測使用：先看速記卡，再上線闖關，最後用本講義檢查錯題</w:t>
      </w:r>
    </w:p>
    <w:p>
      <w:pPr>
        <w:spacing w:after="160" w:before="0"/>
      </w:pPr>
      <w:r>
        <w:rPr>
          <w:rFonts w:ascii="標楷體" w:hAnsi="標楷體" w:eastAsia="標楷體"/>
          <w:b w:val="0"/>
          <w:color w:val="000000"/>
          <w:sz w:val="22"/>
        </w:rPr>
        <w:t>班級：＿＿＿　座號：＿＿＿　姓名：＿＿＿＿＿＿</w:t>
      </w:r>
    </w:p>
    <w:p>
      <w:pPr>
        <w:keepNext/>
        <w:spacing w:after="60" w:before="0"/>
      </w:pPr>
      <w:r>
        <w:rPr>
          <w:rFonts w:ascii="標楷體" w:hAnsi="標楷體" w:eastAsia="標楷體"/>
          <w:b/>
          <w:color w:val="000000"/>
          <w:sz w:val="26"/>
        </w:rPr>
        <w:t>速記卡：古代說法 → 現代說法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000"/>
            <w:shd w:val="clear" w:color="auto" w:fill="D9D9D9"/>
          </w:tcPr>
          <w:p>
            <w:pPr>
              <w:spacing w:after="40"/>
            </w:pPr>
            <w:r/>
            <w:r>
              <w:rPr>
                <w:rFonts w:ascii="標楷體" w:hAnsi="標楷體" w:eastAsia="標楷體"/>
                <w:b/>
                <w:color w:val="000000"/>
                <w:sz w:val="21"/>
              </w:rPr>
              <w:t>類別</w:t>
            </w:r>
          </w:p>
        </w:tc>
        <w:tc>
          <w:tcPr>
            <w:tcW w:type="dxa" w:w="7750"/>
            <w:shd w:val="clear" w:color="auto" w:fill="D9D9D9"/>
          </w:tcPr>
          <w:p>
            <w:pPr>
              <w:spacing w:after="40"/>
            </w:pPr>
            <w:r/>
            <w:r>
              <w:rPr>
                <w:rFonts w:ascii="標楷體" w:hAnsi="標楷體" w:eastAsia="標楷體"/>
                <w:b/>
                <w:color w:val="000000"/>
                <w:sz w:val="21"/>
              </w:rPr>
              <w:t>古代說法＝現代說法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spacing w:after="40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官府・治安</w:t>
            </w:r>
          </w:p>
        </w:tc>
        <w:tc>
          <w:tcPr>
            <w:tcW w:type="dxa" w:w="7750"/>
          </w:tcPr>
          <w:p>
            <w:pPr>
              <w:spacing w:after="40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細作＝間諜　捕快＝警察　捕人＝警察　仵作＝法醫　衙門/官廳/官署＝縣(市)政府　縣令/知縣/縣宰＝縣(市)長　頭人＝里長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spacing w:after="40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商業・服務</w:t>
            </w:r>
          </w:p>
        </w:tc>
        <w:tc>
          <w:tcPr>
            <w:tcW w:type="dxa" w:w="7750"/>
          </w:tcPr>
          <w:p>
            <w:pPr>
              <w:spacing w:after="40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賈人＝商人　掌櫃＝店長　茶房/店小二/跑堂＝服務生　庖人＝廚師　腳夫/挑夫/苦力＝搬運工人　小廝/奴才/童僕＝傭人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spacing w:after="40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專業・技藝</w:t>
            </w:r>
          </w:p>
        </w:tc>
        <w:tc>
          <w:tcPr>
            <w:tcW w:type="dxa" w:w="7750"/>
          </w:tcPr>
          <w:p>
            <w:pPr>
              <w:spacing w:after="40"/>
            </w:pPr>
            <w:r/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大夫/郎中＝醫生　伶人/俳優＝演員　騷人＝詩人　卜人＝算命師　梓人＝木匠　冰人＝媒人　榜人＝船夫　沒人＝潛水員</w:t>
            </w:r>
          </w:p>
        </w:tc>
      </w:tr>
    </w:tbl>
    <w:p>
      <w:pPr>
        <w:spacing w:after="80" w:before="0"/>
      </w:pPr>
      <w:r>
        <w:rPr>
          <w:rFonts w:ascii="標楷體" w:hAnsi="標楷體" w:eastAsia="標楷體"/>
          <w:b w:val="0"/>
          <w:color w:val="000000"/>
          <w:sz w:val="12"/>
        </w:rPr>
      </w:r>
    </w:p>
    <w:p>
      <w:pPr>
        <w:keepNext/>
        <w:spacing w:after="80" w:before="0"/>
      </w:pPr>
      <w:r>
        <w:rPr>
          <w:rFonts w:ascii="標楷體" w:hAnsi="標楷體" w:eastAsia="標楷體"/>
          <w:b/>
          <w:color w:val="000000"/>
          <w:sz w:val="26"/>
        </w:rPr>
        <w:t>闖關題庫（共 67 題，★為重要考題）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1. ★ 「仵作」相當於今日的哪一種職業？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法醫　(B) 警察　(C) 醫生　(D) 間諜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2. 今日的「警察」，古代可稱為下列哪一個詞語？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掌櫃　(B) 細作　(C) 捕快　(D) 伶人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3. ★ 「細作」的意思是：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木匠　(B) 間諜　(C) 廚師　(D) 媒人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4. 古代的「縣令」，相當於今日的：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里長　(B) 縣(市)政府　(C) 法醫　(D) 縣(市)長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5. 「衙門」相當於今日的：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縣(市)長　(B) 警察　(C) 縣(市)政府　(D) 里長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6. 下列哪一組詞語，指的都是「服務生」？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茶房、店小二、跑堂　(B) 腳夫、挑夫、苦力　(C) 小廝、奴才、童僕　(D) 縣令、知縣、縣宰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7. 「大夫」「郎中」指的是今日的：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法醫　(B) 醫生　(C) 算命師　(D) 媒人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8. ★ 下列哪一個詞語，指的是「演員」？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騷人　(B) 卜人　(C) 冰人　(D) 伶人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9. 「冰人」指的是：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詩人　(B) 船夫　(C) 媒人　(D) 算命師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10. 「騷人墨客」的「騷人」，指的是：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詩人、文人　(B) 船夫　(C) 木匠　(D) 商人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11. ★ 「賈人」的「賈」，讀音與意思是：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ㄐㄧㄚˇ，商人　(B) ㄍㄨˇ，廚師　(C) ㄐㄧㄚˇ，姓氏　(D) ㄍㄨˇ，商人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12. 下列哪一個詞語，與「腳夫」意思不同？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挑夫　(B) 小廝　(C) 苦力　(D) 搬運工人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13. 他假扮商旅，其實是敵國派來的＿＿＿＿，專門打探軍情。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細作　(B) 捕快　(C) 仵作　(D) 梓人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14. 命案發生後，縣官立刻傳來＿＿＿＿驗屍，查明死因。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伶人　(B) 冰人　(C) 仵作　(D) 庖人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15. 小偷一路逃竄，終被＿＿＿＿追捕歸案。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大夫　(B) 捕快　(C) 伶人　(D) 庖人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16. 他自幼體弱，母親請來＿＿＿＿把脈開藥。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伶人　(B) 冰人　(C) 卜人　(D) 大夫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17. 戲臺上那位＿＿＿＿唱作俱佳，博得滿堂喝采。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伶人　(B) 騷人　(C) 頭人　(D) 腳夫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18. 這位＿＿＿＿寫下許多傳誦千古的詩篇。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卜人　(B) 賈人　(C) 騷人　(D) 梓人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19. 兩家議親，全靠＿＿＿＿從中奔走牽線。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榜人　(B) 冰人　(C) 沒人　(D) 庖人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20. 客棧的＿＿＿＿精打細算，把帳目管得清清楚楚。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小廝　(B) 仵作　(C) 卜人　(D) 掌櫃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21. 他最近諸事不順，特地請＿＿＿＿算一算流年。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卜人　(B) 庖人　(C) 梓人　(D) 榜人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22. 蓋房子的樑柱，由＿＿＿＿負責丈量、設計與製作。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騷人　(B) 梓人　(C) 賈人　(D) 細作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23. 渡口的＿＿＿＿搖著槳，把旅客載到對岸。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沒人　(B) 賈人　(C) 榜人　(D) 庖人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24. 他是個＿＿＿＿，能潛入深水中尋找沉在水底的東西。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榜人　(B) 伶人　(C) 冰人　(D) 沒人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25. 這家飯館的＿＿＿＿手藝精湛，一道紅燒魚遠近馳名。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庖人　(B) 賈人　(C) 頭人　(D) 卜人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26. 新任＿＿＿＿到任，百姓都擠到衙門前看熱鬧。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頭人　(B) 縣令　(C) 捕快　(D) 細作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27. ★ 「仵」（仵作）的注音是：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ㄨˋ　(B) ㄨˇ　(C) ㄨˊ　(D) ㄨ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28. 「衙」（衙門）的注音是：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ㄧㄚˇ　(B) ㄩˊ　(C) ㄧㄚˊ　(D) ㄧㄚˋ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29. 「櫃」（掌櫃）的注音是：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ㄍㄨㄟˋ　(B) ㄍㄨㄟˊ　(C) ㄎㄨㄟˋ　(D) ㄍㄨㄟˇ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30. 「庖」（庖人）的注音是：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ㄅㄠˊ　(B) ㄆㄠˇ　(C) ㄆㄠˋ　(D) ㄆㄠˊ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31. ★ 「梓」（梓人）的注音是：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ㄗˋ　(B) ㄗˇ　(C) ㄗˊ　(D) ㄘˇ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32. 「騷」（騷人）的注音是：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ㄙㄠ　(B) ㄙㄠˇ　(C) ㄕㄠ　(D) ㄙㄠˋ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33. 「伶」（伶人）的注音是：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ㄌㄧㄥˇ　(B) ㄌㄧㄥˋ　(C) ㄌㄧㄥˊ　(D) ㄋㄧㄥˊ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34. 「宰」（縣宰）的注音是：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ㄗㄞˋ　(B) ㄗㄞ　(C) ㄘㄞˇ　(D) ㄗㄞˇ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35. 「廝」（小廝）的注音是：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ㄙ　(B) ㄕ　(C) ㄙˋ　(D) ㄙˇ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36. 「冰」（冰人）的注音是：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ㄅㄧㄥˇ　(B) ㄆㄧㄥ　(C) ㄅㄧㄥ　(D) ㄅㄧㄥˋ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37. 「賈」（賈人）的注音是：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ㄐㄧㄚˇ　(B) ㄍㄨˇ　(C) ㄍㄨˋ　(D) ㄐㄧㄚˋ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38. ★ 「沒」（沒人）的注音是：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ㄇㄟˊ　(B) ㄇㄛˊ　(C) ㄇㄟˋ　(D) ㄇㄛˋ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39. 「卜」（卜人）的注音是：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ㄅㄨˇ　(B) ㄅㄨˋ　(C) ㄆㄨˇ　(D) ㄅㄨˊ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40. ★ 「大夫」指醫生時，「大」的注音是：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ㄉㄚˋ　(B) ㄉㄞˋ　(C) ㄊㄞˋ　(D) ㄉㄞˇ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41. ★ 古代的「細作」，相當於今日的：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算命師　(B) 木匠　(C) 間諜　(D) 商人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42. 古代的「捕快」，相當於今日的：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潛水員　(B) 縣(市)政府　(C) 警察　(D) 間諜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43. 古代的「捕人」，相當於今日的：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法醫　(B) 搬運工人　(C) 里長　(D) 警察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44. ★ 古代的「仵作」，相當於今日的：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詩人　(B) 傭人　(C) 法醫　(D) 醫生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45. 古代的「衙門」，相當於今日的：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潛水員　(B) 縣(市)政府　(C) 詩人　(D) 搬運工人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46. 古代的「縣令」，相當於今日的：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縣(市)長　(B) 算命師　(C) 演員　(D) 里長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47. 古代的「頭人」，相當於今日的：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媒人　(B) 商人　(C) 里長　(D) 間諜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48. 古代的「賈人」，相當於今日的：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商人　(B) 算命師　(C) 縣(市)長　(D) 潛水員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49. 古代的「掌櫃」，相當於今日的：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詩人　(B) 縣(市)長　(C) 搬運工人　(D) 店長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50. 古代的「茶房」，相當於今日的：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里長　(B) 間諜　(C) 商人　(D) 服務生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51. 古代的「庖人」，相當於今日的：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服務生　(B) 木匠　(C) 廚師　(D) 媒人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52. 古代的「腳夫」，相當於今日的：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潛水員　(B) 搬運工人　(C) 船夫　(D) 醫生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53. ★ 古代的「小廝」，相當於今日的：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傭人　(B) 里長　(C) 縣(市)長　(D) 船夫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54. 古代的「大夫」，相當於今日的：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潛水員　(B) 傭人　(C) 詩人　(D) 醫生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55. ★ 古代的「伶人」，相當於今日的：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演員　(B) 里長　(C) 法醫　(D) 搬運工人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56. 古代的「騷人」，相當於今日的：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醫生　(B) 詩人　(C) 媒人　(D) 縣(市)長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57. 古代的「卜人」，相當於今日的：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里長　(B) 船夫　(C) 算命師　(D) 警察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58. 古代的「梓人」，相當於今日的：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里長　(B) 服務生　(C) 搬運工人　(D) 木匠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59. 古代的「冰人」，相當於今日的：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媒人　(B) 潛水員　(C) 縣(市)政府　(D) 法醫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60. 古代的「榜人」，相當於今日的：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船夫　(B) 演員　(C) 法醫　(D) 里長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61. 古代的「沒人」，相當於今日的：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傭人　(B) 潛水員　(C) 醫生　(D) 廚師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62. 「捕快」屬於下列哪一類行業？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官府・治安　(B) 商業・服務　(C) 專業・技藝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63. 「掌櫃」屬於下列哪一類行業？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官府・治安　(B) 商業・服務　(C) 專業・技藝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64. 「伶人」屬於下列哪一類行業？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官府・治安　(B) 商業・服務　(C) 專業・技藝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65. 「縣令」屬於下列哪一類行業？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官府・治安　(B) 商業・服務　(C) 專業・技藝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66. 「腳夫」屬於下列哪一類行業？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官府・治安　(B) 商業・服務　(C) 專業・技藝</w:t>
      </w:r>
    </w:p>
    <w:p>
      <w:pPr>
        <w:keepNext/>
        <w:spacing w:after="20" w:before="0"/>
      </w:pPr>
      <w:r>
        <w:rPr>
          <w:rFonts w:ascii="標楷體" w:hAnsi="標楷體" w:eastAsia="標楷體"/>
          <w:b w:val="0"/>
          <w:color w:val="000000"/>
          <w:sz w:val="21"/>
        </w:rPr>
        <w:t>67. 「大夫」屬於下列哪一類行業？</w:t>
      </w:r>
    </w:p>
    <w:p>
      <w:pPr>
        <w:spacing w:after="100" w:before="0"/>
      </w:pPr>
      <w:r>
        <w:rPr>
          <w:rFonts w:ascii="標楷體" w:hAnsi="標楷體" w:eastAsia="標楷體"/>
          <w:b w:val="0"/>
          <w:color w:val="000000"/>
          <w:sz w:val="21"/>
        </w:rPr>
        <w:t>(A) 官府・治安　(B) 商業・服務　(C) 專業・技藝</w:t>
      </w:r>
    </w:p>
    <w:p>
      <w:r>
        <w:br w:type="page"/>
      </w:r>
    </w:p>
    <w:p>
      <w:pPr>
        <w:spacing w:after="120" w:before="0"/>
      </w:pPr>
      <w:r>
        <w:rPr>
          <w:rFonts w:ascii="標楷體" w:hAnsi="標楷體" w:eastAsia="標楷體"/>
          <w:b/>
          <w:color w:val="000000"/>
          <w:sz w:val="26"/>
        </w:rPr>
        <w:t>參考答案與解析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1. (A) 法醫　「仵作」是擔任檢驗死傷工作的官吏，相當於今日的法醫。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2. (C) 捕快　維持治安的人，古代稱「捕快」或「捕人」。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3. (B) 間諜　「細作」指潛伏於對方組織內蒐集情報的人，即間諜。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4. (D) 縣(市)長　縣令、知縣、縣宰都是負責管理一縣的長官，相當於縣(市)長。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5. (C) 縣(市)政府　衙門、官廳、官署，都是官吏辦公、辦事的地方。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6. (A) 茶房、店小二、跑堂　茶房、店小二、跑堂，都是茶館、餐館等處的服務員。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7. (B) 醫生　大夫、郎中是替人看病的人，即醫生。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8. (D) 伶人　伶人、俳優，指演戲的人。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9. (C) 媒人　「冰人」是媒人的雅稱。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10. (A) 詩人、文人　因屈原作〈離騷〉，後世稱詩人、文人為「騷人」。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11. (D) ㄍㄨˇ，商人　「賈人」的「賈」讀ㄍㄨˇ，指商人。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12. (B) 小廝　腳夫、挑夫、苦力都是搬運工人；小廝則是做雜事的僕人。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13. (A) 細作　「細作」：潛伏於對方組織內蒐集情報的人，即間諜。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14. (C) 仵作　「仵作」：擔任檢驗死傷工作的官吏，即法醫。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15. (B) 捕快　「捕快」：維持治安的人，即警察。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16. (D) 大夫　「大夫」：替人看病的人，即醫生。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17. (A) 伶人　「伶人」：演戲的人，即演員。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18. (C) 騷人　「騷人」：詩人、文人。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19. (B) 冰人　「冰人」：替人說媒的人，即媒人。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20. (D) 掌櫃　「掌櫃」：商店、客棧中總管事務的人，即店長。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21. (A) 卜人　「卜人」：以占卜為業的人，即算命師。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22. (B) 梓人　「梓人」：古代稱木工，即木匠。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23. (C) 榜人　「榜人」：划船的人，即船夫。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24. (D) 沒人　「沒人」：善於潛水的人，即潛水員。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25. (A) 庖人　「庖人」：掌管烹飪的人，即廚師。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26. (B) 縣令　「縣令」：負責管理一縣的長官，即縣(市)長。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27. (B) ㄨˇ　「仵」讀作ㄨˇ。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28. (C) ㄧㄚˊ　「衙」讀作ㄧㄚˊ。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29. (A) ㄍㄨㄟˋ　「櫃」讀作ㄍㄨㄟˋ。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30. (D) ㄆㄠˊ　「庖」讀作ㄆㄠˊ。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31. (B) ㄗˇ　「梓」讀作ㄗˇ。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32. (A) ㄙㄠ　「騷」讀作ㄙㄠ。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33. (C) ㄌㄧㄥˊ　「伶」讀作ㄌㄧㄥˊ。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34. (D) ㄗㄞˇ　「宰」讀作ㄗㄞˇ。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35. (A) ㄙ　「廝」讀作ㄙ。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36. (C) ㄅㄧㄥ　「冰」讀作ㄅㄧㄥ。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37. (B) ㄍㄨˇ　「賈」讀作ㄍㄨˇ。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38. (D) ㄇㄛˋ　「沒」讀作ㄇㄛˋ。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39. (A) ㄅㄨˇ　「卜」讀作ㄅㄨˇ。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40. (B) ㄉㄞˋ　稱醫生時讀ㄉㄞˋ ㄈㄨ；作官名時讀ㄉㄚˋ ㄈㄨ。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41. (C) 間諜　「細作」：受過特種訓練，潛伏於對方組織內蒐集情報，或從事顛覆活動的人。相當於今日的間諜。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42. (C) 警察　「捕快」：維持治安的人。相當於今日的警察。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43. (D) 警察　「捕人」：負責緝捕犯人、維持治安的人。相當於今日的警察。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44. (C) 法醫　「仵作」：擔任檢驗死傷工作的官吏。相當於今日的法醫。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45. (B) 縣(市)政府　「衙門」：官吏辦公、辦事的地方。相當於今日的縣(市)政府。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46. (A) 縣(市)長　「縣令」：負責管理一縣的長官。相當於今日的縣(市)長。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47. (C) 里長　「頭人」：鄉里中帶頭辦事的人，相當於今日的里長。相當於今日的里長。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48. (A) 商人　「賈人」：在固定地點開店做買賣的商人，後泛指商人。相當於今日的商人。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49. (D) 店長　「掌櫃」：商店、客棧中總管事務的人。相當於今日的店長。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50. (D) 服務生　「茶房」：茶館、餐館等處的服務員。相當於今日的服務生。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51. (C) 廚師　「庖人」：掌管烹飪的人。相當於今日的廚師。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52. (B) 搬運工人　「腳夫」：搬運工人。相當於今日的搬運工人。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53. (A) 傭人　「小廝」：做雜事的人。相當於今日的傭人。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54. (D) 醫生　「大夫」：替人看病的人。相當於今日的醫生。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55. (A) 演員　「伶人」：演戲的人。相當於今日的演員。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56. (B) 詩人　「騷人」：詩人、文人。相當於今日的詩人。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57. (C) 算命師　「卜人」：以占卜為業的人。相當於今日的算命師。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58. (D) 木匠　「梓人」：古代稱木工，即今日的木匠。相當於今日的木匠。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59. (A) 媒人　「冰人」：替人說媒的人。相當於今日的媒人。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60. (A) 船夫　「榜人」：划船的人，即船夫。相當於今日的船夫。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61. (B) 潛水員　「沒人」：善於潛水的人。相當於今日的潛水員。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62. (A) 官府・治安　「捕快」：維持治安的人。（官府・治安）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63. (B) 商業・服務　「掌櫃」：商店、客棧中總管事務的人。（商業・服務）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64. (C) 專業・技藝　「伶人」：演戲的人。（專業・技藝）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65. (A) 官府・治安　「縣令」：負責管理一縣的長官。（官府・治安）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66. (B) 商業・服務　「腳夫」：搬運工人。（商業・服務）</w:t>
      </w:r>
    </w:p>
    <w:p>
      <w:pPr>
        <w:spacing w:after="60" w:before="0"/>
      </w:pPr>
      <w:r>
        <w:rPr>
          <w:rFonts w:ascii="標楷體" w:hAnsi="標楷體" w:eastAsia="標楷體"/>
          <w:b w:val="0"/>
          <w:color w:val="000000"/>
          <w:sz w:val="20"/>
        </w:rPr>
        <w:t>67. (C) 專業・技藝　「大夫」：替人看病的人。（專業・技藝）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